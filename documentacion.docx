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Tecnico</w:t>
      </w:r>
    </w:p>
    <w:p>
      <w:pPr>
        <w:pStyle w:val="Heading2"/>
      </w:pPr>
      <w:r>
        <w:t>Sistema de Gestion de Bienes</w:t>
      </w:r>
    </w:p>
    <w:p/>
    <w:p>
      <w:r>
        <w:t>--------------------</w:t>
      </w:r>
    </w:p>
    <w:p/>
    <w:p>
      <w:pPr>
        <w:pStyle w:val="Heading2"/>
      </w:pPr>
      <w:r>
        <w:t>1. Introduccion</w:t>
      </w:r>
    </w:p>
    <w:p/>
    <w:p>
      <w:pPr>
        <w:pStyle w:val="Heading3"/>
      </w:pPr>
      <w:r>
        <w:t>1.1 Descripcion general del sistema</w:t>
      </w:r>
    </w:p>
    <w:p>
      <w:r>
        <w:t>El Sistema de Gestion de Bienes es una aplicacion web para administrar, controlar y registrar bienes institucionales. Permite conocer estado, ubicacion, custodio y movimientos historicos, y genera documentos y reportes oficiales.</w:t>
      </w:r>
    </w:p>
    <w:p/>
    <w:p>
      <w:pPr>
        <w:pStyle w:val="Heading3"/>
      </w:pPr>
      <w:r>
        <w:t>1.2 Objetivo del manual tecnico</w:t>
      </w:r>
    </w:p>
    <w:p>
      <w:r>
        <w:t>Proveer informacion tecnica para instalacion, configuracion, mantenimiento y comprension de la estructura interna del sistema.</w:t>
      </w:r>
    </w:p>
    <w:p/>
    <w:p>
      <w:pPr>
        <w:pStyle w:val="Heading3"/>
      </w:pPr>
      <w:r>
        <w:t>1.3 Alcance del sistema</w:t>
      </w:r>
    </w:p>
    <w:p>
      <w:r>
        <w:t>Cubre el ciclo completo de bienes institucionales: registro, asignacion, movimientos, ubicaciones, custodios, actas y reportes.</w:t>
      </w:r>
    </w:p>
    <w:p/>
    <w:p>
      <w:pPr>
        <w:pStyle w:val="Heading3"/>
      </w:pPr>
      <w:r>
        <w:t>1.4 Publico objetivo</w:t>
      </w:r>
    </w:p>
    <w:p>
      <w:pPr>
        <w:pStyle w:val="ListBullet"/>
      </w:pPr>
      <w:r>
        <w:t>Administradores de sistemas</w:t>
      </w:r>
    </w:p>
    <w:p>
      <w:pPr>
        <w:pStyle w:val="ListBullet"/>
      </w:pPr>
      <w:r>
        <w:t>Desarrolladores</w:t>
      </w:r>
    </w:p>
    <w:p>
      <w:pPr>
        <w:pStyle w:val="ListBullet"/>
      </w:pPr>
      <w:r>
        <w:t>Personal de soporte tecnico</w:t>
      </w:r>
    </w:p>
    <w:p/>
    <w:p>
      <w:r>
        <w:t>--------------------</w:t>
      </w:r>
    </w:p>
    <w:p/>
    <w:p>
      <w:pPr>
        <w:pStyle w:val="Heading2"/>
      </w:pPr>
      <w:r>
        <w:t>2. Descripcion General del Sistema</w:t>
      </w:r>
    </w:p>
    <w:p/>
    <w:p>
      <w:pPr>
        <w:pStyle w:val="Heading3"/>
      </w:pPr>
      <w:r>
        <w:t>2.1 Nombre del sistema</w:t>
      </w:r>
    </w:p>
    <w:p>
      <w:r>
        <w:t>Sistema de Gestion de Bienes</w:t>
      </w:r>
    </w:p>
    <w:p/>
    <w:p>
      <w:pPr>
        <w:pStyle w:val="Heading3"/>
      </w:pPr>
      <w:r>
        <w:t>2.2 Proposito del sistema</w:t>
      </w:r>
    </w:p>
    <w:p>
      <w:r>
        <w:t>Control eficiente y seguro de bienes con trazabilidad, integridad de datos y generacion de documentacion oficial.</w:t>
      </w:r>
    </w:p>
    <w:p/>
    <w:p>
      <w:pPr>
        <w:pStyle w:val="Heading3"/>
      </w:pPr>
      <w:r>
        <w:t>2.3 Funcionalidades principales (segun el proyecto)</w:t>
      </w:r>
    </w:p>
    <w:p>
      <w:pPr>
        <w:pStyle w:val="ListBullet"/>
      </w:pPr>
      <w:r>
        <w:t>Gestion de bienes (alta, edicion, baja, filtro, exportacion)</w:t>
      </w:r>
    </w:p>
    <w:p>
      <w:pPr>
        <w:pStyle w:val="ListBullet"/>
      </w:pPr>
      <w:r>
        <w:t>Gestion de custodios</w:t>
      </w:r>
    </w:p>
    <w:p>
      <w:pPr>
        <w:pStyle w:val="ListBullet"/>
      </w:pPr>
      <w:r>
        <w:t>Gestion de ubicaciones, procedencias y carreras</w:t>
      </w:r>
    </w:p>
    <w:p>
      <w:pPr>
        <w:pStyle w:val="ListBullet"/>
      </w:pPr>
      <w:r>
        <w:t>Historial de custodios por bien</w:t>
      </w:r>
    </w:p>
    <w:p>
      <w:pPr>
        <w:pStyle w:val="ListBullet"/>
      </w:pPr>
      <w:r>
        <w:t>Generacion de actas (PDF)</w:t>
      </w:r>
    </w:p>
    <w:p>
      <w:pPr>
        <w:pStyle w:val="ListBullet"/>
      </w:pPr>
      <w:r>
        <w:t>Reportes (PDF y Excel)</w:t>
      </w:r>
    </w:p>
    <w:p>
      <w:pPr>
        <w:pStyle w:val="ListBullet"/>
      </w:pPr>
      <w:r>
        <w:t>Gestion de usuarios, roles y permisos</w:t>
      </w:r>
    </w:p>
    <w:p>
      <w:pPr>
        <w:pStyle w:val="ListBullet"/>
      </w:pPr>
      <w:r>
        <w:t>Autenticacion por usuario y password</w:t>
      </w:r>
    </w:p>
    <w:p/>
    <w:p>
      <w:pPr>
        <w:pStyle w:val="Heading3"/>
      </w:pPr>
      <w:r>
        <w:t>2.4 Arquitectura general</w:t>
      </w:r>
    </w:p>
    <w:p>
      <w:r>
        <w:t>Arquitectura web cliente-servidor con patron MVC (Modelo Vista Controlador) usando CodeIgniter 4.</w:t>
      </w:r>
    </w:p>
    <w:p/>
    <w:p>
      <w:r>
        <w:t>--------------------</w:t>
      </w:r>
    </w:p>
    <w:p/>
    <w:p>
      <w:pPr>
        <w:pStyle w:val="Heading2"/>
      </w:pPr>
      <w:r>
        <w:t>3. Requisitos del Sistema</w:t>
      </w:r>
    </w:p>
    <w:p/>
    <w:p>
      <w:pPr>
        <w:pStyle w:val="Heading3"/>
      </w:pPr>
      <w:r>
        <w:t>3.1 Requisitos de Hardware</w:t>
      </w:r>
    </w:p>
    <w:p>
      <w:r>
        <w:t>Servidor:</w:t>
      </w:r>
    </w:p>
    <w:p>
      <w:pPr>
        <w:pStyle w:val="ListBullet"/>
      </w:pPr>
      <w:r>
        <w:t>CPU: 2 nucleos o superior</w:t>
      </w:r>
    </w:p>
    <w:p>
      <w:pPr>
        <w:pStyle w:val="ListBullet"/>
      </w:pPr>
      <w:r>
        <w:t>RAM: 4 GB minimo</w:t>
      </w:r>
    </w:p>
    <w:p>
      <w:pPr>
        <w:pStyle w:val="ListBullet"/>
      </w:pPr>
      <w:r>
        <w:t>Almacenamiento: 50 GB o superior</w:t>
      </w:r>
    </w:p>
    <w:p/>
    <w:p>
      <w:r>
        <w:t>Equipos Cliente:</w:t>
      </w:r>
    </w:p>
    <w:p>
      <w:pPr>
        <w:pStyle w:val="ListBullet"/>
      </w:pPr>
      <w:r>
        <w:t>PC o laptop</w:t>
      </w:r>
    </w:p>
    <w:p>
      <w:pPr>
        <w:pStyle w:val="ListBullet"/>
      </w:pPr>
      <w:r>
        <w:t>Navegador web moderno</w:t>
      </w:r>
    </w:p>
    <w:p/>
    <w:p>
      <w:pPr>
        <w:pStyle w:val="Heading3"/>
      </w:pPr>
      <w:r>
        <w:t>3.2 Requisitos de Software (segun configuracion actual)</w:t>
      </w:r>
    </w:p>
    <w:p>
      <w:pPr>
        <w:pStyle w:val="ListBullet"/>
      </w:pPr>
      <w:r>
        <w:t>Sistema operativo: Windows o Linux</w:t>
      </w:r>
    </w:p>
    <w:p>
      <w:pPr>
        <w:pStyle w:val="ListBullet"/>
      </w:pPr>
      <w:r>
        <w:t>Servidor web: Apache o Nginx (en local se usa Laragon)</w:t>
      </w:r>
    </w:p>
    <w:p>
      <w:pPr>
        <w:pStyle w:val="ListBullet"/>
      </w:pPr>
      <w:r>
        <w:t>Lenguaje de programacion: PHP 8.1</w:t>
      </w:r>
    </w:p>
    <w:p>
      <w:pPr>
        <w:pStyle w:val="ListBullet"/>
      </w:pPr>
      <w:r>
        <w:t>Framework: CodeIgniter 4</w:t>
      </w:r>
    </w:p>
    <w:p>
      <w:pPr>
        <w:pStyle w:val="ListBullet"/>
      </w:pPr>
      <w:r>
        <w:t>Base de datos: MySQL 8.x</w:t>
      </w:r>
    </w:p>
    <w:p>
      <w:pPr>
        <w:pStyle w:val="ListBullet"/>
      </w:pPr>
      <w:r>
        <w:t>Composer para dependencias</w:t>
      </w:r>
    </w:p>
    <w:p>
      <w:pPr>
        <w:pStyle w:val="ListBullet"/>
      </w:pPr>
      <w:r>
        <w:t>Extensiones PHP requeridas: intl, mbstring, mysqli</w:t>
      </w:r>
    </w:p>
    <w:p>
      <w:pPr>
        <w:pStyle w:val="ListBullet"/>
      </w:pPr>
      <w:r>
        <w:t>Extensiones PHP recomendadas: gd (para codigos de barras), dom, xml</w:t>
      </w:r>
    </w:p>
    <w:p>
      <w:pPr>
        <w:pStyle w:val="ListBullet"/>
      </w:pPr>
      <w:r>
        <w:t>Navegadores compatibles: Chrome, Firefox, Edge</w:t>
      </w:r>
    </w:p>
    <w:p/>
    <w:p>
      <w:r>
        <w:t>Dependencias principales del proyecto:</w:t>
      </w:r>
    </w:p>
    <w:p>
      <w:pPr>
        <w:pStyle w:val="ListBullet"/>
      </w:pPr>
      <w:r>
        <w:t>dompdf/dompdf (PDF)</w:t>
      </w:r>
    </w:p>
    <w:p>
      <w:pPr>
        <w:pStyle w:val="ListBullet"/>
      </w:pPr>
      <w:r>
        <w:t>phpoffice/phpspreadsheet (Excel)</w:t>
      </w:r>
    </w:p>
    <w:p>
      <w:pPr>
        <w:pStyle w:val="ListBullet"/>
      </w:pPr>
      <w:r>
        <w:t>picqer/php-barcode-generator (codigo de barras)</w:t>
      </w:r>
    </w:p>
    <w:p/>
    <w:p>
      <w:r>
        <w:t>--------------------</w:t>
      </w:r>
    </w:p>
    <w:p/>
    <w:p>
      <w:pPr>
        <w:pStyle w:val="Heading2"/>
      </w:pPr>
      <w:r>
        <w:t>4. Arquitectura del Sistema</w:t>
      </w:r>
    </w:p>
    <w:p/>
    <w:p>
      <w:pPr>
        <w:pStyle w:val="Heading3"/>
      </w:pPr>
      <w:r>
        <w:t>4.1 Tipo de arquitectura</w:t>
      </w:r>
    </w:p>
    <w:p>
      <w:r>
        <w:t>MVC (Modelo Vista Controlador) con CodeIgniter 4.</w:t>
      </w:r>
    </w:p>
    <w:p/>
    <w:p>
      <w:pPr>
        <w:pStyle w:val="Heading3"/>
      </w:pPr>
      <w:r>
        <w:t>4.2 Capas del sistema</w:t>
      </w:r>
    </w:p>
    <w:p>
      <w:r>
        <w:t>Presentacion:</w:t>
      </w:r>
    </w:p>
    <w:p>
      <w:pPr>
        <w:pStyle w:val="ListBullet"/>
      </w:pPr>
      <w:r>
        <w:t>Vistas en app/Views (formularios, listados, reportes, actas)</w:t>
      </w:r>
    </w:p>
    <w:p/>
    <w:p>
      <w:r>
        <w:t>Logica de negocio:</w:t>
      </w:r>
    </w:p>
    <w:p>
      <w:pPr>
        <w:pStyle w:val="ListBullet"/>
      </w:pPr>
      <w:r>
        <w:t>Controladores en app/Controllers</w:t>
      </w:r>
    </w:p>
    <w:p>
      <w:pPr>
        <w:pStyle w:val="ListBullet"/>
      </w:pPr>
      <w:r>
        <w:t>Librerias en app/Libraries (Auth)</w:t>
      </w:r>
    </w:p>
    <w:p>
      <w:pPr>
        <w:pStyle w:val="ListBullet"/>
      </w:pPr>
      <w:r>
        <w:t>Filtros en app/Filters (Auth, Permiso)</w:t>
      </w:r>
    </w:p>
    <w:p/>
    <w:p>
      <w:r>
        <w:t>Acceso a datos:</w:t>
      </w:r>
    </w:p>
    <w:p>
      <w:pPr>
        <w:pStyle w:val="ListBullet"/>
      </w:pPr>
      <w:r>
        <w:t>Modelos en app/Models</w:t>
      </w:r>
    </w:p>
    <w:p>
      <w:pPr>
        <w:pStyle w:val="ListBullet"/>
      </w:pPr>
      <w:r>
        <w:t>Base de datos MySQL (schema vicente_leon)</w:t>
      </w:r>
    </w:p>
    <w:p/>
    <w:p>
      <w:r>
        <w:t>--------------------</w:t>
      </w:r>
    </w:p>
    <w:p/>
    <w:p>
      <w:pPr>
        <w:pStyle w:val="Heading2"/>
      </w:pPr>
      <w:r>
        <w:t>5. Diseno de la Base de Datos</w:t>
      </w:r>
    </w:p>
    <w:p/>
    <w:p>
      <w:pPr>
        <w:pStyle w:val="Heading3"/>
      </w:pPr>
      <w:r>
        <w:t>5.1 Motor de base de datos</w:t>
      </w:r>
    </w:p>
    <w:p>
      <w:r>
        <w:t>MySQL (archivo de respaldo en database/vicente_leon.sql)</w:t>
      </w:r>
    </w:p>
    <w:p/>
    <w:p>
      <w:pPr>
        <w:pStyle w:val="Heading3"/>
      </w:pPr>
      <w:r>
        <w:t>5.2 Tablas principales (segun SQL)</w:t>
      </w:r>
    </w:p>
    <w:p>
      <w:pPr>
        <w:pStyle w:val="ListBullet"/>
      </w:pPr>
      <w:r>
        <w:t>actas</w:t>
      </w:r>
    </w:p>
    <w:p>
      <w:pPr>
        <w:pStyle w:val="ListBullet"/>
      </w:pPr>
      <w:r>
        <w:t>acta_detalles</w:t>
      </w:r>
    </w:p>
    <w:p>
      <w:pPr>
        <w:pStyle w:val="ListBullet"/>
      </w:pPr>
      <w:r>
        <w:t>acta_firmas</w:t>
      </w:r>
    </w:p>
    <w:p>
      <w:pPr>
        <w:pStyle w:val="ListBullet"/>
      </w:pPr>
      <w:r>
        <w:t>bienes</w:t>
      </w:r>
    </w:p>
    <w:p>
      <w:pPr>
        <w:pStyle w:val="ListBullet"/>
      </w:pPr>
      <w:r>
        <w:t>carreras</w:t>
      </w:r>
    </w:p>
    <w:p>
      <w:pPr>
        <w:pStyle w:val="ListBullet"/>
      </w:pPr>
      <w:r>
        <w:t>configuracion_sistema</w:t>
      </w:r>
    </w:p>
    <w:p>
      <w:pPr>
        <w:pStyle w:val="ListBullet"/>
      </w:pPr>
      <w:r>
        <w:t>custodios</w:t>
      </w:r>
    </w:p>
    <w:p>
      <w:pPr>
        <w:pStyle w:val="ListBullet"/>
      </w:pPr>
      <w:r>
        <w:t>historial_custodios</w:t>
      </w:r>
    </w:p>
    <w:p>
      <w:pPr>
        <w:pStyle w:val="ListBullet"/>
      </w:pPr>
      <w:r>
        <w:t>permisos</w:t>
      </w:r>
    </w:p>
    <w:p>
      <w:pPr>
        <w:pStyle w:val="ListBullet"/>
      </w:pPr>
      <w:r>
        <w:t>procedencias</w:t>
      </w:r>
    </w:p>
    <w:p>
      <w:pPr>
        <w:pStyle w:val="ListBullet"/>
      </w:pPr>
      <w:r>
        <w:t>rol_permiso</w:t>
      </w:r>
    </w:p>
    <w:p>
      <w:pPr>
        <w:pStyle w:val="ListBullet"/>
      </w:pPr>
      <w:r>
        <w:t>roles</w:t>
      </w:r>
    </w:p>
    <w:p>
      <w:pPr>
        <w:pStyle w:val="ListBullet"/>
      </w:pPr>
      <w:r>
        <w:t>ubicaciones</w:t>
      </w:r>
    </w:p>
    <w:p>
      <w:pPr>
        <w:pStyle w:val="ListBullet"/>
      </w:pPr>
      <w:r>
        <w:t>usuarios</w:t>
      </w:r>
    </w:p>
    <w:p/>
    <w:p>
      <w:pPr>
        <w:pStyle w:val="Heading3"/>
      </w:pPr>
      <w:r>
        <w:t>5.3 Relaciones clave</w:t>
      </w:r>
    </w:p>
    <w:p>
      <w:pPr>
        <w:pStyle w:val="ListBullet"/>
      </w:pPr>
      <w:r>
        <w:t>actas 1..n acta_detalles (FK: acta_detalles.acta_id)</w:t>
      </w:r>
    </w:p>
    <w:p>
      <w:pPr>
        <w:pStyle w:val="ListBullet"/>
      </w:pPr>
      <w:r>
        <w:t>actas 1..n acta_firmas (FK: acta_firmas.acta_id)</w:t>
      </w:r>
    </w:p>
    <w:p>
      <w:pPr>
        <w:pStyle w:val="ListBullet"/>
      </w:pPr>
      <w:r>
        <w:t>bienes n..1 custodios (FK: bienes.custodio_actual_id)</w:t>
      </w:r>
    </w:p>
    <w:p>
      <w:pPr>
        <w:pStyle w:val="ListBullet"/>
      </w:pPr>
      <w:r>
        <w:t>bienes n..1 procedencias (FK: bienes.procedencia_id)</w:t>
      </w:r>
    </w:p>
    <w:p>
      <w:pPr>
        <w:pStyle w:val="ListBullet"/>
      </w:pPr>
      <w:r>
        <w:t>bienes n..1 ubicaciones (FK: bienes.ubicacion_id)</w:t>
      </w:r>
    </w:p>
    <w:p>
      <w:pPr>
        <w:pStyle w:val="ListBullet"/>
      </w:pPr>
      <w:r>
        <w:t>custodios n..1 carreras (FK: custodios.carrera_id)</w:t>
      </w:r>
    </w:p>
    <w:p>
      <w:pPr>
        <w:pStyle w:val="ListBullet"/>
      </w:pPr>
      <w:r>
        <w:t>custodios n..1 usuarios (FK: custodios.usuario_id)</w:t>
      </w:r>
    </w:p>
    <w:p>
      <w:pPr>
        <w:pStyle w:val="ListBullet"/>
      </w:pPr>
      <w:r>
        <w:t>historial_custodios n..1 bienes (FK: historial_custodios.bien_id)</w:t>
      </w:r>
    </w:p>
    <w:p>
      <w:pPr>
        <w:pStyle w:val="ListBullet"/>
      </w:pPr>
      <w:r>
        <w:t>historial_custodios n..1 custodios (FK: historial_custodios.custodio_id)</w:t>
      </w:r>
    </w:p>
    <w:p>
      <w:pPr>
        <w:pStyle w:val="ListBullet"/>
      </w:pPr>
      <w:r>
        <w:t>historial_custodios n..1 usuarios (FK: historial_custodios.aprobador_usuario_id)</w:t>
      </w:r>
    </w:p>
    <w:p>
      <w:pPr>
        <w:pStyle w:val="ListBullet"/>
      </w:pPr>
      <w:r>
        <w:t>usuarios n..1 roles (FK: usuarios.rol_id)</w:t>
      </w:r>
    </w:p>
    <w:p>
      <w:pPr>
        <w:pStyle w:val="ListBullet"/>
      </w:pPr>
      <w:r>
        <w:t>rol_permiso n..1 roles y permisos</w:t>
      </w:r>
    </w:p>
    <w:p/>
    <w:p>
      <w:r>
        <w:t>--------------------</w:t>
      </w:r>
    </w:p>
    <w:p/>
    <w:p>
      <w:pPr>
        <w:pStyle w:val="Heading2"/>
      </w:pPr>
      <w:r>
        <w:t>6. Instalacion y Configuracion del Sistema</w:t>
      </w:r>
    </w:p>
    <w:p/>
    <w:p>
      <w:pPr>
        <w:pStyle w:val="Heading3"/>
      </w:pPr>
      <w:r>
        <w:t>6.1 Instalacion del entorno</w:t>
      </w:r>
    </w:p>
    <w:p>
      <w:pPr>
        <w:pStyle w:val="ListNumber"/>
      </w:pPr>
      <w:r>
        <w:t>Instalar servidor web (Apache o Nginx).</w:t>
      </w:r>
    </w:p>
    <w:p>
      <w:pPr>
        <w:pStyle w:val="ListNumber"/>
      </w:pPr>
      <w:r>
        <w:t>Instalar PHP 8.1 y Composer.</w:t>
      </w:r>
    </w:p>
    <w:p>
      <w:pPr>
        <w:pStyle w:val="ListNumber"/>
      </w:pPr>
      <w:r>
        <w:t>Instalar MySQL 8.x.</w:t>
      </w:r>
    </w:p>
    <w:p>
      <w:pPr>
        <w:pStyle w:val="ListNumber"/>
      </w:pPr>
      <w:r>
        <w:t>Ejecutar composer install en la raiz del proyecto.</w:t>
      </w:r>
    </w:p>
    <w:p>
      <w:pPr>
        <w:pStyle w:val="ListNumber"/>
      </w:pPr>
      <w:r>
        <w:t>Importar database/vicente_leon.sql en MySQL.</w:t>
      </w:r>
    </w:p>
    <w:p/>
    <w:p>
      <w:pPr>
        <w:pStyle w:val="Heading3"/>
      </w:pPr>
      <w:r>
        <w:t>6.2 Configuracion del sistema</w:t>
      </w:r>
    </w:p>
    <w:p>
      <w:pPr>
        <w:pStyle w:val="ListBullet"/>
      </w:pPr>
      <w:r>
        <w:t>Base de datos: app/Config/Database.php (por defecto: host localhost, usuario root, base vicente_leon).</w:t>
      </w:r>
    </w:p>
    <w:p>
      <w:pPr>
        <w:pStyle w:val="ListBullet"/>
      </w:pPr>
      <w:r>
        <w:t>Variables de entorno: usar el archivo env como plantilla para .env si se desea.</w:t>
      </w:r>
    </w:p>
    <w:p>
      <w:pPr>
        <w:pStyle w:val="ListBullet"/>
      </w:pPr>
      <w:r>
        <w:t>URL base: app/Config/App.php o .env (app.baseURL).</w:t>
      </w:r>
    </w:p>
    <w:p>
      <w:pPr>
        <w:pStyle w:val="ListBullet"/>
      </w:pPr>
      <w:r>
        <w:t>Carpeta publica del servidor web: public/.</w:t>
      </w:r>
    </w:p>
    <w:p/>
    <w:p>
      <w:r>
        <w:t>--------------------</w:t>
      </w:r>
    </w:p>
    <w:p/>
    <w:p>
      <w:pPr>
        <w:pStyle w:val="Heading2"/>
      </w:pPr>
      <w:r>
        <w:t>7. Estructura del Proyecto</w:t>
      </w:r>
    </w:p>
    <w:p/>
    <w:p>
      <w:r>
        <w:t>Carpetas principales:</w:t>
      </w:r>
    </w:p>
    <w:p>
      <w:pPr>
        <w:pStyle w:val="ListBullet"/>
      </w:pPr>
      <w:r>
        <w:t>app/ codigo de aplicacion</w:t>
      </w:r>
    </w:p>
    <w:p>
      <w:pPr>
        <w:pStyle w:val="ListBullet"/>
      </w:pPr>
      <w:r>
        <w:t>app/Controllers/ controladores por modulo</w:t>
      </w:r>
    </w:p>
    <w:p>
      <w:pPr>
        <w:pStyle w:val="ListBullet"/>
      </w:pPr>
      <w:r>
        <w:t>app/Models/ modelos de datos</w:t>
      </w:r>
    </w:p>
    <w:p>
      <w:pPr>
        <w:pStyle w:val="ListBullet"/>
      </w:pPr>
      <w:r>
        <w:t>app/Views/ vistas y plantillas</w:t>
      </w:r>
    </w:p>
    <w:p>
      <w:pPr>
        <w:pStyle w:val="ListBullet"/>
      </w:pPr>
      <w:r>
        <w:t>app/Filters/ filtros de autenticacion y permisos</w:t>
      </w:r>
    </w:p>
    <w:p>
      <w:pPr>
        <w:pStyle w:val="ListBullet"/>
      </w:pPr>
      <w:r>
        <w:t>app/Libraries/ librerias propias (Auth)</w:t>
      </w:r>
    </w:p>
    <w:p>
      <w:pPr>
        <w:pStyle w:val="ListBullet"/>
      </w:pPr>
      <w:r>
        <w:t>app/Config/ configuracion del framework y rutas</w:t>
      </w:r>
    </w:p>
    <w:p>
      <w:pPr>
        <w:pStyle w:val="ListBullet"/>
      </w:pPr>
      <w:r>
        <w:t>database/ respaldos SQL y diagramas</w:t>
      </w:r>
    </w:p>
    <w:p>
      <w:pPr>
        <w:pStyle w:val="ListBullet"/>
      </w:pPr>
      <w:r>
        <w:t>public/ front controller y assets publicos</w:t>
      </w:r>
    </w:p>
    <w:p>
      <w:pPr>
        <w:pStyle w:val="ListBullet"/>
      </w:pPr>
      <w:r>
        <w:t>writable/ logs, cache, sesiones, uploads</w:t>
      </w:r>
    </w:p>
    <w:p>
      <w:pPr>
        <w:pStyle w:val="ListBullet"/>
      </w:pPr>
      <w:r>
        <w:t>system/ nucleo CodeIgniter</w:t>
      </w:r>
    </w:p>
    <w:p>
      <w:pPr>
        <w:pStyle w:val="ListBullet"/>
      </w:pPr>
      <w:r>
        <w:t>vendor/ dependencias Composer</w:t>
      </w:r>
    </w:p>
    <w:p>
      <w:pPr>
        <w:pStyle w:val="ListBullet"/>
      </w:pPr>
      <w:r>
        <w:t>tests/ pruebas</w:t>
      </w:r>
    </w:p>
    <w:p/>
    <w:p>
      <w:r>
        <w:t>--------------------</w:t>
      </w:r>
    </w:p>
    <w:p/>
    <w:p>
      <w:pPr>
        <w:pStyle w:val="Heading2"/>
      </w:pPr>
      <w:r>
        <w:t>8. Modulos del Sistema</w:t>
      </w:r>
    </w:p>
    <w:p/>
    <w:p>
      <w:pPr>
        <w:pStyle w:val="ListBullet"/>
      </w:pPr>
      <w:r>
        <w:t>Autenticacion: login, logout y sesion de usuarios (Controller Auth).</w:t>
      </w:r>
    </w:p>
    <w:p>
      <w:pPr>
        <w:pStyle w:val="ListBullet"/>
      </w:pPr>
      <w:r>
        <w:t>Dashboard: vista principal (Controller Dashboard).</w:t>
      </w:r>
    </w:p>
    <w:p>
      <w:pPr>
        <w:pStyle w:val="ListBullet"/>
      </w:pPr>
      <w:r>
        <w:t>Bienes: CRUD, filtros, historial, exportacion Excel, codigos de barras, actas (Controller Bienes).</w:t>
      </w:r>
    </w:p>
    <w:p>
      <w:pPr>
        <w:pStyle w:val="ListBullet"/>
      </w:pPr>
      <w:r>
        <w:t>Custodios: CRUD y restauracion de registros (Controller Custodios).</w:t>
      </w:r>
    </w:p>
    <w:p>
      <w:pPr>
        <w:pStyle w:val="ListBullet"/>
      </w:pPr>
      <w:r>
        <w:t>Ubicaciones: CRUD (Controller Ubicaciones).</w:t>
      </w:r>
    </w:p>
    <w:p>
      <w:pPr>
        <w:pStyle w:val="ListBullet"/>
      </w:pPr>
      <w:r>
        <w:t>Procedencias: CRUD (Controller Procedencias).</w:t>
      </w:r>
    </w:p>
    <w:p>
      <w:pPr>
        <w:pStyle w:val="ListBullet"/>
      </w:pPr>
      <w:r>
        <w:t>Carreras: CRUD (Controller Carreras).</w:t>
      </w:r>
    </w:p>
    <w:p>
      <w:pPr>
        <w:pStyle w:val="ListBullet"/>
      </w:pPr>
      <w:r>
        <w:t>Historial: movimientos y asignaciones de bienes (Controller Historial).</w:t>
      </w:r>
    </w:p>
    <w:p>
      <w:pPr>
        <w:pStyle w:val="ListBullet"/>
      </w:pPr>
      <w:r>
        <w:t>Actas: CRUD y generacion PDF (Controller Actas).</w:t>
      </w:r>
    </w:p>
    <w:p>
      <w:pPr>
        <w:pStyle w:val="ListBullet"/>
      </w:pPr>
      <w:r>
        <w:t>Reportes: reportes PDF y Excel (Controller Reportes).</w:t>
      </w:r>
    </w:p>
    <w:p>
      <w:pPr>
        <w:pStyle w:val="ListBullet"/>
      </w:pPr>
      <w:r>
        <w:t>Roles y permisos: administracion de permisos (Controller Roles).</w:t>
      </w:r>
    </w:p>
    <w:p>
      <w:pPr>
        <w:pStyle w:val="ListBullet"/>
      </w:pPr>
      <w:r>
        <w:t>Usuarios: gestion de usuarios (Controller Usuarios).</w:t>
      </w:r>
    </w:p>
    <w:p>
      <w:pPr>
        <w:pStyle w:val="ListBullet"/>
      </w:pPr>
      <w:r>
        <w:t>Configuracion: datos institucionales (Controller Configuracion).</w:t>
      </w:r>
    </w:p>
    <w:p/>
    <w:p>
      <w:r>
        <w:t>--------------------</w:t>
      </w:r>
    </w:p>
    <w:p/>
    <w:p>
      <w:pPr>
        <w:pStyle w:val="Heading2"/>
      </w:pPr>
      <w:r>
        <w:t>8.1 Flujos de Usuario (Resumen)</w:t>
      </w:r>
    </w:p>
    <w:p/>
    <w:p>
      <w:pPr>
        <w:pStyle w:val="ListNumber"/>
      </w:pPr>
      <w:r>
        <w:t>Autenticacion</w:t>
      </w:r>
    </w:p>
    <w:p>
      <w:pPr>
        <w:pStyle w:val="ListBullet"/>
      </w:pPr>
      <w:r>
        <w:t>Usuario ingresa usuario y password en login.</w:t>
      </w:r>
    </w:p>
    <w:p>
      <w:pPr>
        <w:pStyle w:val="ListBullet"/>
      </w:pPr>
      <w:r>
        <w:t>Se valida estado del usuario y password.</w:t>
      </w:r>
    </w:p>
    <w:p>
      <w:pPr>
        <w:pStyle w:val="ListBullet"/>
      </w:pPr>
      <w:r>
        <w:t>Se establece sesion y se redirige segun permisos.</w:t>
      </w:r>
    </w:p>
    <w:p/>
    <w:p>
      <w:pPr>
        <w:pStyle w:val="ListNumber"/>
      </w:pPr>
      <w:r>
        <w:t>Registro de bien</w:t>
      </w:r>
    </w:p>
    <w:p>
      <w:pPr>
        <w:pStyle w:val="ListBullet"/>
      </w:pPr>
      <w:r>
        <w:t>Usuario con permiso crea un bien en modulo Bienes.</w:t>
      </w:r>
    </w:p>
    <w:p>
      <w:pPr>
        <w:pStyle w:val="ListBullet"/>
      </w:pPr>
      <w:r>
        <w:t>Se asignan procedencia, ubicacion y custodio actual.</w:t>
      </w:r>
    </w:p>
    <w:p>
      <w:pPr>
        <w:pStyle w:val="ListBullet"/>
      </w:pPr>
      <w:r>
        <w:t>El bien queda disponible para historial y reportes.</w:t>
      </w:r>
    </w:p>
    <w:p/>
    <w:p>
      <w:pPr>
        <w:pStyle w:val="ListNumber"/>
      </w:pPr>
      <w:r>
        <w:t>Movimientos e historial</w:t>
      </w:r>
    </w:p>
    <w:p>
      <w:pPr>
        <w:pStyle w:val="ListBullet"/>
      </w:pPr>
      <w:r>
        <w:t>Se registra un movimiento en Historial.</w:t>
      </w:r>
    </w:p>
    <w:p>
      <w:pPr>
        <w:pStyle w:val="ListBullet"/>
      </w:pPr>
      <w:r>
        <w:t>Se actualiza custodio responsable y estado del acta.</w:t>
      </w:r>
    </w:p>
    <w:p>
      <w:pPr>
        <w:pStyle w:val="ListBullet"/>
      </w:pPr>
      <w:r>
        <w:t>Se conserva trazabilidad por fechas.</w:t>
      </w:r>
    </w:p>
    <w:p/>
    <w:p>
      <w:pPr>
        <w:pStyle w:val="ListNumber"/>
      </w:pPr>
      <w:r>
        <w:t>Actas</w:t>
      </w:r>
    </w:p>
    <w:p>
      <w:pPr>
        <w:pStyle w:val="ListBullet"/>
      </w:pPr>
      <w:r>
        <w:t>Se crea un acta con cabecera, bienes y firmas.</w:t>
      </w:r>
    </w:p>
    <w:p>
      <w:pPr>
        <w:pStyle w:val="ListBullet"/>
      </w:pPr>
      <w:r>
        <w:t>Se genera PDF para respaldo.</w:t>
      </w:r>
    </w:p>
    <w:p/>
    <w:p>
      <w:pPr>
        <w:pStyle w:val="ListNumber"/>
      </w:pPr>
      <w:r>
        <w:t>Reportes</w:t>
      </w:r>
    </w:p>
    <w:p>
      <w:pPr>
        <w:pStyle w:val="ListBullet"/>
      </w:pPr>
      <w:r>
        <w:t>Exportacion de bienes a Excel.</w:t>
      </w:r>
    </w:p>
    <w:p>
      <w:pPr>
        <w:pStyle w:val="ListBullet"/>
      </w:pPr>
      <w:r>
        <w:t>Reporte PDF por custodio.</w:t>
      </w:r>
    </w:p>
    <w:p>
      <w:pPr>
        <w:pStyle w:val="ListBullet"/>
      </w:pPr>
      <w:r>
        <w:t>Reportes de bajas, procedencias, departamentos y conciliacion.</w:t>
      </w:r>
    </w:p>
    <w:p/>
    <w:p>
      <w:r>
        <w:t>--------------------</w:t>
      </w:r>
    </w:p>
    <w:p/>
    <w:p>
      <w:pPr>
        <w:pStyle w:val="Heading2"/>
      </w:pPr>
      <w:r>
        <w:t>8.2 Mapa de Rutas (Resumen)</w:t>
      </w:r>
    </w:p>
    <w:p/>
    <w:p>
      <w:pPr>
        <w:pStyle w:val="ListNumber"/>
      </w:pPr>
      <w:r>
        <w:t>Autenticacion</w:t>
      </w:r>
    </w:p>
    <w:p>
      <w:pPr>
        <w:pStyle w:val="ListBullet"/>
      </w:pPr>
      <w:r>
        <w:t>GET /login login</w:t>
      </w:r>
    </w:p>
    <w:p>
      <w:pPr>
        <w:pStyle w:val="ListBullet"/>
      </w:pPr>
      <w:r>
        <w:t>POST /login autenticacion</w:t>
      </w:r>
    </w:p>
    <w:p>
      <w:pPr>
        <w:pStyle w:val="ListBullet"/>
      </w:pPr>
      <w:r>
        <w:t>GET /logout cierre de sesion</w:t>
      </w:r>
    </w:p>
    <w:p/>
    <w:p>
      <w:pPr>
        <w:pStyle w:val="ListNumber"/>
      </w:pPr>
      <w:r>
        <w:t>Dashboard</w:t>
      </w:r>
    </w:p>
    <w:p>
      <w:pPr>
        <w:pStyle w:val="ListBullet"/>
      </w:pPr>
      <w:r>
        <w:t>GET / y GET /dashboard</w:t>
      </w:r>
    </w:p>
    <w:p/>
    <w:p>
      <w:pPr>
        <w:pStyle w:val="ListNumber"/>
      </w:pPr>
      <w:r>
        <w:t>Bienes</w:t>
      </w:r>
    </w:p>
    <w:p>
      <w:pPr>
        <w:pStyle w:val="ListBullet"/>
      </w:pPr>
      <w:r>
        <w:t>GET /bienes</w:t>
      </w:r>
    </w:p>
    <w:p>
      <w:pPr>
        <w:pStyle w:val="ListBullet"/>
      </w:pPr>
      <w:r>
        <w:t>GET /bienes/create</w:t>
      </w:r>
    </w:p>
    <w:p>
      <w:pPr>
        <w:pStyle w:val="ListBullet"/>
      </w:pPr>
      <w:r>
        <w:t>POST /bienes/store</w:t>
      </w:r>
    </w:p>
    <w:p>
      <w:pPr>
        <w:pStyle w:val="ListBullet"/>
      </w:pPr>
      <w:r>
        <w:t>GET /bienes/edit/{id}</w:t>
      </w:r>
    </w:p>
    <w:p>
      <w:pPr>
        <w:pStyle w:val="ListBullet"/>
      </w:pPr>
      <w:r>
        <w:t>POST /bienes/update/{id}</w:t>
      </w:r>
    </w:p>
    <w:p>
      <w:pPr>
        <w:pStyle w:val="ListBullet"/>
      </w:pPr>
      <w:r>
        <w:t>GET /bienes/delete/{id}</w:t>
      </w:r>
    </w:p>
    <w:p>
      <w:pPr>
        <w:pStyle w:val="ListBullet"/>
      </w:pPr>
      <w:r>
        <w:t>GET /bienes/historial/{id}</w:t>
      </w:r>
    </w:p>
    <w:p>
      <w:pPr>
        <w:pStyle w:val="ListBullet"/>
      </w:pPr>
      <w:r>
        <w:t>GET /bienes/exportHistorial/{id}</w:t>
      </w:r>
    </w:p>
    <w:p>
      <w:pPr>
        <w:pStyle w:val="ListBullet"/>
      </w:pPr>
      <w:r>
        <w:t>GET /bienes/barcodePdf/{codigo}</w:t>
      </w:r>
    </w:p>
    <w:p>
      <w:pPr>
        <w:pStyle w:val="ListBullet"/>
      </w:pPr>
      <w:r>
        <w:t>POST /bienes/acta/{id}</w:t>
      </w:r>
    </w:p>
    <w:p>
      <w:pPr>
        <w:pStyle w:val="ListBullet"/>
      </w:pPr>
      <w:r>
        <w:t>GET /bienes/configurarActa/{id}</w:t>
      </w:r>
    </w:p>
    <w:p/>
    <w:p>
      <w:pPr>
        <w:pStyle w:val="ListNumber"/>
      </w:pPr>
      <w:r>
        <w:t>Custodios</w:t>
      </w:r>
    </w:p>
    <w:p>
      <w:pPr>
        <w:pStyle w:val="ListBullet"/>
      </w:pPr>
      <w:r>
        <w:t>GET /custodios</w:t>
      </w:r>
    </w:p>
    <w:p>
      <w:pPr>
        <w:pStyle w:val="ListBullet"/>
      </w:pPr>
      <w:r>
        <w:t>GET /custodios/create</w:t>
      </w:r>
    </w:p>
    <w:p>
      <w:pPr>
        <w:pStyle w:val="ListBullet"/>
      </w:pPr>
      <w:r>
        <w:t>POST /custodios/store</w:t>
      </w:r>
    </w:p>
    <w:p>
      <w:pPr>
        <w:pStyle w:val="ListBullet"/>
      </w:pPr>
      <w:r>
        <w:t>GET /custodios/edit/{id}</w:t>
      </w:r>
    </w:p>
    <w:p>
      <w:pPr>
        <w:pStyle w:val="ListBullet"/>
      </w:pPr>
      <w:r>
        <w:t>POST /custodios/update/{id}</w:t>
      </w:r>
    </w:p>
    <w:p>
      <w:pPr>
        <w:pStyle w:val="ListBullet"/>
      </w:pPr>
      <w:r>
        <w:t>GET /custodios/delete/{id}</w:t>
      </w:r>
    </w:p>
    <w:p>
      <w:pPr>
        <w:pStyle w:val="ListBullet"/>
      </w:pPr>
      <w:r>
        <w:t>GET /custodios/restore/{id}</w:t>
      </w:r>
    </w:p>
    <w:p/>
    <w:p>
      <w:pPr>
        <w:pStyle w:val="ListNumber"/>
      </w:pPr>
      <w:r>
        <w:t>Ubicaciones</w:t>
      </w:r>
    </w:p>
    <w:p>
      <w:pPr>
        <w:pStyle w:val="ListBullet"/>
      </w:pPr>
      <w:r>
        <w:t>GET /ubicaciones</w:t>
      </w:r>
    </w:p>
    <w:p>
      <w:pPr>
        <w:pStyle w:val="ListBullet"/>
      </w:pPr>
      <w:r>
        <w:t>GET /ubicaciones/create</w:t>
      </w:r>
    </w:p>
    <w:p>
      <w:pPr>
        <w:pStyle w:val="ListBullet"/>
      </w:pPr>
      <w:r>
        <w:t>POST /ubicaciones/store</w:t>
      </w:r>
    </w:p>
    <w:p>
      <w:pPr>
        <w:pStyle w:val="ListBullet"/>
      </w:pPr>
      <w:r>
        <w:t>GET /ubicaciones/edit/{id}</w:t>
      </w:r>
    </w:p>
    <w:p>
      <w:pPr>
        <w:pStyle w:val="ListBullet"/>
      </w:pPr>
      <w:r>
        <w:t>POST /ubicaciones/update/{id}</w:t>
      </w:r>
    </w:p>
    <w:p>
      <w:pPr>
        <w:pStyle w:val="ListBullet"/>
      </w:pPr>
      <w:r>
        <w:t>GET /ubicaciones/delete/{id}</w:t>
      </w:r>
    </w:p>
    <w:p/>
    <w:p>
      <w:pPr>
        <w:pStyle w:val="ListNumber"/>
      </w:pPr>
      <w:r>
        <w:t>Procedencias</w:t>
      </w:r>
    </w:p>
    <w:p>
      <w:pPr>
        <w:pStyle w:val="ListBullet"/>
      </w:pPr>
      <w:r>
        <w:t>GET /procedencias</w:t>
      </w:r>
    </w:p>
    <w:p>
      <w:pPr>
        <w:pStyle w:val="ListBullet"/>
      </w:pPr>
      <w:r>
        <w:t>GET /procedencias/create</w:t>
      </w:r>
    </w:p>
    <w:p>
      <w:pPr>
        <w:pStyle w:val="ListBullet"/>
      </w:pPr>
      <w:r>
        <w:t>POST /procedencias/store</w:t>
      </w:r>
    </w:p>
    <w:p>
      <w:pPr>
        <w:pStyle w:val="ListBullet"/>
      </w:pPr>
      <w:r>
        <w:t>GET /procedencias/edit/{id}</w:t>
      </w:r>
    </w:p>
    <w:p>
      <w:pPr>
        <w:pStyle w:val="ListBullet"/>
      </w:pPr>
      <w:r>
        <w:t>POST /procedencias/update/{id}</w:t>
      </w:r>
    </w:p>
    <w:p>
      <w:pPr>
        <w:pStyle w:val="ListBullet"/>
      </w:pPr>
      <w:r>
        <w:t>GET /procedencias/delete/{id}</w:t>
      </w:r>
    </w:p>
    <w:p/>
    <w:p>
      <w:pPr>
        <w:pStyle w:val="ListNumber"/>
      </w:pPr>
      <w:r>
        <w:t>Carreras</w:t>
      </w:r>
    </w:p>
    <w:p>
      <w:pPr>
        <w:pStyle w:val="ListBullet"/>
      </w:pPr>
      <w:r>
        <w:t>GET /carreras</w:t>
      </w:r>
    </w:p>
    <w:p>
      <w:pPr>
        <w:pStyle w:val="ListBullet"/>
      </w:pPr>
      <w:r>
        <w:t>GET /carreras/create</w:t>
      </w:r>
    </w:p>
    <w:p>
      <w:pPr>
        <w:pStyle w:val="ListBullet"/>
      </w:pPr>
      <w:r>
        <w:t>POST /carreras/store</w:t>
      </w:r>
    </w:p>
    <w:p>
      <w:pPr>
        <w:pStyle w:val="ListBullet"/>
      </w:pPr>
      <w:r>
        <w:t>GET /carreras/edit/{id}</w:t>
      </w:r>
    </w:p>
    <w:p>
      <w:pPr>
        <w:pStyle w:val="ListBullet"/>
      </w:pPr>
      <w:r>
        <w:t>POST /carreras/update/{id}</w:t>
      </w:r>
    </w:p>
    <w:p>
      <w:pPr>
        <w:pStyle w:val="ListBullet"/>
      </w:pPr>
      <w:r>
        <w:t>GET /carreras/delete/{id}</w:t>
      </w:r>
    </w:p>
    <w:p/>
    <w:p>
      <w:pPr>
        <w:pStyle w:val="ListNumber"/>
      </w:pPr>
      <w:r>
        <w:t>Historial</w:t>
      </w:r>
    </w:p>
    <w:p>
      <w:pPr>
        <w:pStyle w:val="ListBullet"/>
      </w:pPr>
      <w:r>
        <w:t>GET /historial</w:t>
      </w:r>
    </w:p>
    <w:p>
      <w:pPr>
        <w:pStyle w:val="ListBullet"/>
      </w:pPr>
      <w:r>
        <w:t>GET /historial/create</w:t>
      </w:r>
    </w:p>
    <w:p>
      <w:pPr>
        <w:pStyle w:val="ListBullet"/>
      </w:pPr>
      <w:r>
        <w:t>GET /historial/create/{id}</w:t>
      </w:r>
    </w:p>
    <w:p>
      <w:pPr>
        <w:pStyle w:val="ListBullet"/>
      </w:pPr>
      <w:r>
        <w:t>POST /historial/store</w:t>
      </w:r>
    </w:p>
    <w:p>
      <w:pPr>
        <w:pStyle w:val="ListBullet"/>
      </w:pPr>
      <w:r>
        <w:t>GET /historial/edit/{id}</w:t>
      </w:r>
    </w:p>
    <w:p>
      <w:pPr>
        <w:pStyle w:val="ListBullet"/>
      </w:pPr>
      <w:r>
        <w:t>POST /historial/update/{id}</w:t>
      </w:r>
    </w:p>
    <w:p>
      <w:pPr>
        <w:pStyle w:val="ListBullet"/>
      </w:pPr>
      <w:r>
        <w:t>GET /historial/delete/{id}</w:t>
      </w:r>
    </w:p>
    <w:p>
      <w:pPr>
        <w:pStyle w:val="ListBullet"/>
      </w:pPr>
      <w:r>
        <w:t>GET /historial/activoPorBien/{id}</w:t>
      </w:r>
    </w:p>
    <w:p/>
    <w:p>
      <w:pPr>
        <w:pStyle w:val="ListNumber"/>
      </w:pPr>
      <w:r>
        <w:t>Usuarios</w:t>
      </w:r>
    </w:p>
    <w:p>
      <w:pPr>
        <w:pStyle w:val="ListBullet"/>
      </w:pPr>
      <w:r>
        <w:t>GET /usuarios</w:t>
      </w:r>
    </w:p>
    <w:p>
      <w:pPr>
        <w:pStyle w:val="ListBullet"/>
      </w:pPr>
      <w:r>
        <w:t>GET /usuarios/create</w:t>
      </w:r>
    </w:p>
    <w:p>
      <w:pPr>
        <w:pStyle w:val="ListBullet"/>
      </w:pPr>
      <w:r>
        <w:t>POST /usuarios/store</w:t>
      </w:r>
    </w:p>
    <w:p>
      <w:pPr>
        <w:pStyle w:val="ListBullet"/>
      </w:pPr>
      <w:r>
        <w:t>GET /usuarios/edit/{id}</w:t>
      </w:r>
    </w:p>
    <w:p>
      <w:pPr>
        <w:pStyle w:val="ListBullet"/>
      </w:pPr>
      <w:r>
        <w:t>POST /usuarios/update/{id}</w:t>
      </w:r>
    </w:p>
    <w:p>
      <w:pPr>
        <w:pStyle w:val="ListBullet"/>
      </w:pPr>
      <w:r>
        <w:t>GET /usuarios/delete/{id}</w:t>
      </w:r>
    </w:p>
    <w:p/>
    <w:p>
      <w:pPr>
        <w:pStyle w:val="ListNumber"/>
      </w:pPr>
      <w:r>
        <w:t>Configuracion</w:t>
      </w:r>
    </w:p>
    <w:p>
      <w:pPr>
        <w:pStyle w:val="ListBullet"/>
      </w:pPr>
      <w:r>
        <w:t>GET /configuracion</w:t>
      </w:r>
    </w:p>
    <w:p>
      <w:pPr>
        <w:pStyle w:val="ListBullet"/>
      </w:pPr>
      <w:r>
        <w:t>POST /configuracion/guardar</w:t>
      </w:r>
    </w:p>
    <w:p/>
    <w:p>
      <w:pPr>
        <w:pStyle w:val="ListNumber"/>
      </w:pPr>
      <w:r>
        <w:t>Roles y permisos</w:t>
      </w:r>
    </w:p>
    <w:p>
      <w:pPr>
        <w:pStyle w:val="ListBullet"/>
      </w:pPr>
      <w:r>
        <w:t>GET /roles</w:t>
      </w:r>
    </w:p>
    <w:p>
      <w:pPr>
        <w:pStyle w:val="ListBullet"/>
      </w:pPr>
      <w:r>
        <w:t>GET /roles/create</w:t>
      </w:r>
    </w:p>
    <w:p>
      <w:pPr>
        <w:pStyle w:val="ListBullet"/>
      </w:pPr>
      <w:r>
        <w:t>POST /roles/store</w:t>
      </w:r>
    </w:p>
    <w:p>
      <w:pPr>
        <w:pStyle w:val="ListBullet"/>
      </w:pPr>
      <w:r>
        <w:t>GET /roles/edit/{id}</w:t>
      </w:r>
    </w:p>
    <w:p>
      <w:pPr>
        <w:pStyle w:val="ListBullet"/>
      </w:pPr>
      <w:r>
        <w:t>POST /roles/update/{id}</w:t>
      </w:r>
    </w:p>
    <w:p/>
    <w:p>
      <w:pPr>
        <w:pStyle w:val="ListNumber"/>
      </w:pPr>
      <w:r>
        <w:t>Reportes</w:t>
      </w:r>
    </w:p>
    <w:p>
      <w:pPr>
        <w:pStyle w:val="ListBullet"/>
      </w:pPr>
      <w:r>
        <w:t>GET /reportes</w:t>
      </w:r>
    </w:p>
    <w:p>
      <w:pPr>
        <w:pStyle w:val="ListBullet"/>
      </w:pPr>
      <w:r>
        <w:t>GET /reportes/bienes/exportExcel</w:t>
      </w:r>
    </w:p>
    <w:p>
      <w:pPr>
        <w:pStyle w:val="ListBullet"/>
      </w:pPr>
      <w:r>
        <w:t>GET /reportes/por_custodio</w:t>
      </w:r>
    </w:p>
    <w:p>
      <w:pPr>
        <w:pStyle w:val="ListBullet"/>
      </w:pPr>
      <w:r>
        <w:t>POST /reportes/generar_pdf_custodio</w:t>
      </w:r>
    </w:p>
    <w:p>
      <w:pPr>
        <w:pStyle w:val="ListBullet"/>
      </w:pPr>
      <w:r>
        <w:t>GET /reportes/bajas</w:t>
      </w:r>
    </w:p>
    <w:p>
      <w:pPr>
        <w:pStyle w:val="ListBullet"/>
      </w:pPr>
      <w:r>
        <w:t>GET /reportes/por_procedencia</w:t>
      </w:r>
    </w:p>
    <w:p>
      <w:pPr>
        <w:pStyle w:val="ListBullet"/>
      </w:pPr>
      <w:r>
        <w:t>GET /reportes/por_departamento</w:t>
      </w:r>
    </w:p>
    <w:p>
      <w:pPr>
        <w:pStyle w:val="ListBullet"/>
      </w:pPr>
      <w:r>
        <w:t>GET /reportes/flujo_aprobacion</w:t>
      </w:r>
    </w:p>
    <w:p>
      <w:pPr>
        <w:pStyle w:val="ListBullet"/>
      </w:pPr>
      <w:r>
        <w:t>GET /reportes/conciliacion_contable</w:t>
      </w:r>
    </w:p>
    <w:p/>
    <w:p>
      <w:pPr>
        <w:pStyle w:val="ListNumber"/>
      </w:pPr>
      <w:r>
        <w:t>Actas</w:t>
      </w:r>
    </w:p>
    <w:p>
      <w:pPr>
        <w:pStyle w:val="ListBullet"/>
      </w:pPr>
      <w:r>
        <w:t>GET /actas</w:t>
      </w:r>
    </w:p>
    <w:p>
      <w:pPr>
        <w:pStyle w:val="ListBullet"/>
      </w:pPr>
      <w:r>
        <w:t>GET /actas/create</w:t>
      </w:r>
    </w:p>
    <w:p>
      <w:pPr>
        <w:pStyle w:val="ListBullet"/>
      </w:pPr>
      <w:r>
        <w:t>POST /actas/store</w:t>
      </w:r>
    </w:p>
    <w:p>
      <w:pPr>
        <w:pStyle w:val="ListBullet"/>
      </w:pPr>
      <w:r>
        <w:t>GET /actas/edit/{id}</w:t>
      </w:r>
    </w:p>
    <w:p>
      <w:pPr>
        <w:pStyle w:val="ListBullet"/>
      </w:pPr>
      <w:r>
        <w:t>POST /actas/update/{id}</w:t>
      </w:r>
    </w:p>
    <w:p>
      <w:pPr>
        <w:pStyle w:val="ListBullet"/>
      </w:pPr>
      <w:r>
        <w:t>GET /actas/delete/{id}</w:t>
      </w:r>
    </w:p>
    <w:p>
      <w:pPr>
        <w:pStyle w:val="ListBullet"/>
      </w:pPr>
      <w:r>
        <w:t>GET /actas/pdf/{id}</w:t>
      </w:r>
    </w:p>
    <w:p>
      <w:pPr>
        <w:pStyle w:val="ListBullet"/>
      </w:pPr>
      <w:r>
        <w:t>GET /actas/buscarBien/{codigo}</w:t>
      </w:r>
    </w:p>
    <w:p/>
    <w:p>
      <w:r>
        <w:t>--------------------</w:t>
      </w:r>
    </w:p>
    <w:p/>
    <w:p>
      <w:pPr>
        <w:pStyle w:val="Heading2"/>
      </w:pPr>
      <w:r>
        <w:t>9. Seguridad del Sistema</w:t>
      </w:r>
    </w:p>
    <w:p/>
    <w:p>
      <w:pPr>
        <w:pStyle w:val="ListBullet"/>
      </w:pPr>
      <w:r>
        <w:t>Autenticacion con sesiones (Auth + session() de CodeIgniter).</w:t>
      </w:r>
    </w:p>
    <w:p>
      <w:pPr>
        <w:pStyle w:val="ListBullet"/>
      </w:pPr>
      <w:r>
        <w:t>Verificacion de password con password_hash y password_verify.</w:t>
      </w:r>
    </w:p>
    <w:p>
      <w:pPr>
        <w:pStyle w:val="ListBullet"/>
      </w:pPr>
      <w:r>
        <w:t>Filtro auth para obligar login.</w:t>
      </w:r>
    </w:p>
    <w:p>
      <w:pPr>
        <w:pStyle w:val="ListBullet"/>
      </w:pPr>
      <w:r>
        <w:t>Filtro permiso para control de acceso por rol y permiso.</w:t>
      </w:r>
    </w:p>
    <w:p>
      <w:pPr>
        <w:pStyle w:val="ListBullet"/>
      </w:pPr>
      <w:r>
        <w:t>Roles y permisos en tablas roles, permisos y rol_permiso.</w:t>
      </w:r>
    </w:p>
    <w:p>
      <w:pPr>
        <w:pStyle w:val="ListBullet"/>
      </w:pPr>
      <w:r>
        <w:t>CSRF no esta habilitado globalmente (ver app/Config/Filters.php).</w:t>
      </w:r>
    </w:p>
    <w:p/>
    <w:p>
      <w:r>
        <w:t>--------------------</w:t>
      </w:r>
    </w:p>
    <w:p/>
    <w:p>
      <w:pPr>
        <w:pStyle w:val="Heading2"/>
      </w:pPr>
      <w:r>
        <w:t>10. Pruebas del Sistema</w:t>
      </w:r>
    </w:p>
    <w:p/>
    <w:p>
      <w:pPr>
        <w:pStyle w:val="ListBullet"/>
      </w:pPr>
      <w:r>
        <w:t>Soporte para PHPUnit (script composer test).</w:t>
      </w:r>
    </w:p>
    <w:p>
      <w:pPr>
        <w:pStyle w:val="ListBullet"/>
      </w:pPr>
      <w:r>
        <w:t>Carpeta tests/ disponible para pruebas unitarias y de integracion.</w:t>
      </w:r>
    </w:p>
    <w:p/>
    <w:p>
      <w:r>
        <w:t>--------------------</w:t>
      </w:r>
    </w:p>
    <w:p/>
    <w:p>
      <w:pPr>
        <w:pStyle w:val="Heading2"/>
      </w:pPr>
      <w:r>
        <w:t>11. Mantenimiento del Sistema</w:t>
      </w:r>
    </w:p>
    <w:p/>
    <w:p>
      <w:pPr>
        <w:pStyle w:val="ListBullet"/>
      </w:pPr>
      <w:r>
        <w:t>Actualizar dependencias con Composer.</w:t>
      </w:r>
    </w:p>
    <w:p>
      <w:pPr>
        <w:pStyle w:val="ListBullet"/>
      </w:pPr>
      <w:r>
        <w:t>Respaldar base de datos (SQL en database/).</w:t>
      </w:r>
    </w:p>
    <w:p>
      <w:pPr>
        <w:pStyle w:val="ListBullet"/>
      </w:pPr>
      <w:r>
        <w:t>Revisar logs en writable/.</w:t>
      </w:r>
    </w:p>
    <w:p>
      <w:pPr>
        <w:pStyle w:val="ListBullet"/>
      </w:pPr>
      <w:r>
        <w:t>Verificar permisos de carpetas writable/ y public/.</w:t>
      </w:r>
    </w:p>
    <w:p/>
    <w:p>
      <w:r>
        <w:t>--------------------</w:t>
      </w:r>
    </w:p>
    <w:p/>
    <w:p>
      <w:pPr>
        <w:pStyle w:val="Heading2"/>
      </w:pPr>
      <w:r>
        <w:t>12. Consideraciones Tecnicas</w:t>
      </w:r>
    </w:p>
    <w:p/>
    <w:p>
      <w:pPr>
        <w:pStyle w:val="ListBullet"/>
      </w:pPr>
      <w:r>
        <w:t>Base de datos configurada por defecto en app/Config/Database.php (MySQLi, db vicente_leon).</w:t>
      </w:r>
    </w:p>
    <w:p>
      <w:pPr>
        <w:pStyle w:val="ListBullet"/>
      </w:pPr>
      <w:r>
        <w:t>Los custodios usan soft delete en el modelo (no se elimina fisicamente).</w:t>
      </w:r>
    </w:p>
    <w:p>
      <w:pPr>
        <w:pStyle w:val="ListBullet"/>
      </w:pPr>
      <w:r>
        <w:t>Reportes PDF usan Dompdf y algunos se generan en formato horizontal.</w:t>
      </w:r>
    </w:p>
    <w:p>
      <w:pPr>
        <w:pStyle w:val="ListBullet"/>
      </w:pPr>
      <w:r>
        <w:t>Exportacion Excel usa PhpSpreadsheet.</w:t>
      </w:r>
    </w:p>
    <w:p>
      <w:pPr>
        <w:pStyle w:val="ListBullet"/>
      </w:pPr>
      <w:r>
        <w:t>Codigos de barras se generan con picqer/php-barcode-generator.</w:t>
      </w:r>
    </w:p>
    <w:p/>
    <w:p>
      <w:r>
        <w:t>--------------------</w:t>
      </w:r>
    </w:p>
    <w:p/>
    <w:p>
      <w:pPr>
        <w:pStyle w:val="Heading2"/>
      </w:pPr>
      <w:r>
        <w:t>13. Glosario</w:t>
      </w:r>
    </w:p>
    <w:p/>
    <w:p>
      <w:r>
        <w:t>Bien: Objeto registrado en el sistema.</w:t>
      </w:r>
    </w:p>
    <w:p>
      <w:r>
        <w:t>Custodio: Persona responsable de un bien.</w:t>
      </w:r>
    </w:p>
    <w:p>
      <w:r>
        <w:t>Acta: Documento que respalda una asignacion o movimiento.</w:t>
      </w:r>
    </w:p>
    <w:p/>
    <w:p>
      <w:r>
        <w:t>--------------------</w:t>
      </w:r>
    </w:p>
    <w:p/>
    <w:p>
      <w:pPr>
        <w:pStyle w:val="Heading2"/>
      </w:pPr>
      <w:r>
        <w:t>14. Anexos</w:t>
      </w:r>
    </w:p>
    <w:p/>
    <w:p>
      <w:pPr>
        <w:pStyle w:val="ListBullet"/>
      </w:pPr>
      <w:r>
        <w:t>Diagrama de base de datos: database/Diagrama.pdf</w:t>
      </w:r>
    </w:p>
    <w:p>
      <w:pPr>
        <w:pStyle w:val="ListBullet"/>
      </w:pPr>
      <w:r>
        <w:t>Script SQL: database/vicente_leon.sql</w:t>
      </w:r>
    </w:p>
    <w:p>
      <w:pPr>
        <w:pStyle w:val="ListBullet"/>
      </w:pPr>
      <w:r>
        <w:t>Rutas: app/Config/Routes.php</w:t>
      </w:r>
    </w:p>
    <w:p/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